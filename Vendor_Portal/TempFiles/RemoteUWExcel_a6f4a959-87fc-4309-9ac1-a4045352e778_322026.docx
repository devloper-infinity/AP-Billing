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2BF7" w14:textId="77777777" w:rsidR="005F1338" w:rsidRDefault="00000000" w:rsidP="00045A6E">
      <w:pPr>
        <w:pStyle w:val="Title"/>
        <w:jc w:val="center"/>
      </w:pPr>
      <w:r>
        <w:t>INVOICE</w:t>
      </w:r>
    </w:p>
    <w:p w14:paraId="70E67453" w14:textId="7E9C1F80" w:rsidR="005F1338" w:rsidRDefault="00000000">
      <w:r>
        <w:t>From:</w:t>
      </w:r>
      <w:r>
        <w:br/>
        <w:t>Lloyd San</w:t>
      </w:r>
      <w:r>
        <w:br/>
      </w:r>
      <w:r w:rsidR="00A46442">
        <w:t>6805 Kings Harbor Dive</w:t>
      </w:r>
      <w:r>
        <w:br/>
      </w:r>
      <w:r w:rsidR="00A46442">
        <w:t>Rancho Palos Verdes, CA 90275</w:t>
      </w:r>
      <w:r>
        <w:br/>
      </w:r>
      <w:r w:rsidR="00A46442">
        <w:t>310.953.7401</w:t>
      </w:r>
      <w:r>
        <w:br/>
      </w:r>
      <w:r w:rsidR="00A46442">
        <w:t>Lloyd.san@cox.net</w:t>
      </w:r>
    </w:p>
    <w:p w14:paraId="54098CF0" w14:textId="4E90A980" w:rsidR="005F1338" w:rsidRDefault="00000000">
      <w:r>
        <w:t>To:</w:t>
      </w:r>
      <w:r>
        <w:br/>
      </w:r>
      <w:r w:rsidR="0064500F">
        <w:t>Infinity IPS, Inc.</w:t>
      </w:r>
      <w:r>
        <w:br/>
      </w:r>
      <w:r w:rsidR="0064500F">
        <w:t>1 Research Court Suite 450,</w:t>
      </w:r>
      <w:r>
        <w:br/>
      </w:r>
      <w:r w:rsidR="0064500F">
        <w:t xml:space="preserve">Rockville, MD 20850 </w:t>
      </w:r>
    </w:p>
    <w:p w14:paraId="0D70A589" w14:textId="7D1D8295" w:rsidR="005F1338" w:rsidRDefault="00000000">
      <w:r>
        <w:t>Invoice Number: INV-0</w:t>
      </w:r>
      <w:r w:rsidR="004D7D69">
        <w:t>0</w:t>
      </w:r>
      <w:r w:rsidR="00E07562">
        <w:t>8</w:t>
      </w:r>
      <w:r>
        <w:br/>
        <w:t xml:space="preserve">Invoice Date: </w:t>
      </w:r>
      <w:r w:rsidR="004D7D69">
        <w:t xml:space="preserve">January </w:t>
      </w:r>
      <w:r w:rsidR="00E07562">
        <w:t>23</w:t>
      </w:r>
      <w:r w:rsidR="00216350">
        <w:t>, 202</w:t>
      </w:r>
      <w:r w:rsidR="004D7D69">
        <w:t>6</w:t>
      </w:r>
      <w:r>
        <w:br/>
        <w:t xml:space="preserve">Payment Due: </w:t>
      </w:r>
      <w:r w:rsidR="0064500F">
        <w:t>5 business days</w:t>
      </w:r>
    </w:p>
    <w:p w14:paraId="7B026B8C" w14:textId="77777777" w:rsidR="006422F4" w:rsidRDefault="006422F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1338" w14:paraId="247B4184" w14:textId="77777777" w:rsidTr="006422F4">
        <w:tc>
          <w:tcPr>
            <w:tcW w:w="2880" w:type="dxa"/>
          </w:tcPr>
          <w:p w14:paraId="358B4426" w14:textId="77777777" w:rsidR="005F1338" w:rsidRPr="006422F4" w:rsidRDefault="00000000">
            <w:pPr>
              <w:rPr>
                <w:b/>
                <w:bCs/>
              </w:rPr>
            </w:pPr>
            <w:r w:rsidRPr="006422F4">
              <w:rPr>
                <w:b/>
                <w:bCs/>
              </w:rPr>
              <w:t>Description of Services</w:t>
            </w:r>
          </w:p>
        </w:tc>
        <w:tc>
          <w:tcPr>
            <w:tcW w:w="2880" w:type="dxa"/>
          </w:tcPr>
          <w:p w14:paraId="3AC2354E" w14:textId="77777777" w:rsidR="005F1338" w:rsidRPr="006422F4" w:rsidRDefault="00000000">
            <w:pPr>
              <w:rPr>
                <w:b/>
                <w:bCs/>
              </w:rPr>
            </w:pPr>
            <w:r w:rsidRPr="006422F4">
              <w:rPr>
                <w:b/>
                <w:bCs/>
              </w:rPr>
              <w:t>Service Period</w:t>
            </w:r>
          </w:p>
        </w:tc>
        <w:tc>
          <w:tcPr>
            <w:tcW w:w="2880" w:type="dxa"/>
          </w:tcPr>
          <w:p w14:paraId="4783C076" w14:textId="77777777" w:rsidR="005F1338" w:rsidRPr="006422F4" w:rsidRDefault="00000000">
            <w:pPr>
              <w:rPr>
                <w:b/>
                <w:bCs/>
              </w:rPr>
            </w:pPr>
            <w:r w:rsidRPr="006422F4">
              <w:rPr>
                <w:b/>
                <w:bCs/>
              </w:rPr>
              <w:t>Amount</w:t>
            </w:r>
          </w:p>
        </w:tc>
      </w:tr>
      <w:tr w:rsidR="005F1338" w14:paraId="700ABA0B" w14:textId="77777777" w:rsidTr="006422F4">
        <w:tc>
          <w:tcPr>
            <w:tcW w:w="2880" w:type="dxa"/>
          </w:tcPr>
          <w:p w14:paraId="278D25D8" w14:textId="77777777" w:rsidR="005F1338" w:rsidRDefault="00000000">
            <w:r>
              <w:t>Professional Services (per agreement)</w:t>
            </w:r>
          </w:p>
        </w:tc>
        <w:tc>
          <w:tcPr>
            <w:tcW w:w="2880" w:type="dxa"/>
          </w:tcPr>
          <w:p w14:paraId="6CF18E7B" w14:textId="47F6FAE4" w:rsidR="005F1338" w:rsidRDefault="00E07562">
            <w:r>
              <w:t>January 9, 2026</w:t>
            </w:r>
            <w:r w:rsidR="007F3A0A">
              <w:t xml:space="preserve"> – </w:t>
            </w:r>
            <w:r w:rsidR="004D7D69">
              <w:t xml:space="preserve">January </w:t>
            </w:r>
            <w:r>
              <w:t>22</w:t>
            </w:r>
            <w:r w:rsidR="007F3A0A">
              <w:t>, 202</w:t>
            </w:r>
            <w:r w:rsidR="004D7D69">
              <w:t>6</w:t>
            </w:r>
          </w:p>
        </w:tc>
        <w:tc>
          <w:tcPr>
            <w:tcW w:w="2880" w:type="dxa"/>
          </w:tcPr>
          <w:p w14:paraId="09F3FBAC" w14:textId="77777777" w:rsidR="005F1338" w:rsidRDefault="00000000">
            <w:r>
              <w:t>$500.00</w:t>
            </w:r>
          </w:p>
        </w:tc>
      </w:tr>
    </w:tbl>
    <w:p w14:paraId="6690198D" w14:textId="77777777" w:rsidR="005F1338" w:rsidRDefault="00000000">
      <w:r>
        <w:br/>
        <w:t>Total Due: $500.00</w:t>
      </w:r>
    </w:p>
    <w:p w14:paraId="05B21208" w14:textId="77777777" w:rsidR="0064500F" w:rsidRDefault="0064500F"/>
    <w:p w14:paraId="508FDD72" w14:textId="3FED17AD" w:rsidR="005F1338" w:rsidRDefault="00000000">
      <w:r>
        <w:t>If you have any questions, please let me know.</w:t>
      </w:r>
      <w:r>
        <w:br/>
      </w:r>
      <w:r>
        <w:br/>
        <w:t>Much thanks,</w:t>
      </w:r>
      <w:r>
        <w:br/>
        <w:t>Lloyd San</w:t>
      </w:r>
    </w:p>
    <w:sectPr w:rsidR="005F1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916563">
    <w:abstractNumId w:val="8"/>
  </w:num>
  <w:num w:numId="2" w16cid:durableId="1037697821">
    <w:abstractNumId w:val="6"/>
  </w:num>
  <w:num w:numId="3" w16cid:durableId="1468359472">
    <w:abstractNumId w:val="5"/>
  </w:num>
  <w:num w:numId="4" w16cid:durableId="1096363553">
    <w:abstractNumId w:val="4"/>
  </w:num>
  <w:num w:numId="5" w16cid:durableId="1344167068">
    <w:abstractNumId w:val="7"/>
  </w:num>
  <w:num w:numId="6" w16cid:durableId="979263173">
    <w:abstractNumId w:val="3"/>
  </w:num>
  <w:num w:numId="7" w16cid:durableId="1578317802">
    <w:abstractNumId w:val="2"/>
  </w:num>
  <w:num w:numId="8" w16cid:durableId="523445527">
    <w:abstractNumId w:val="1"/>
  </w:num>
  <w:num w:numId="9" w16cid:durableId="11298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6E"/>
    <w:rsid w:val="0006063C"/>
    <w:rsid w:val="000A685D"/>
    <w:rsid w:val="0015074B"/>
    <w:rsid w:val="0015273B"/>
    <w:rsid w:val="001B3ADE"/>
    <w:rsid w:val="00216350"/>
    <w:rsid w:val="0029639D"/>
    <w:rsid w:val="002F323D"/>
    <w:rsid w:val="00326F90"/>
    <w:rsid w:val="003A3319"/>
    <w:rsid w:val="004D7D69"/>
    <w:rsid w:val="00535380"/>
    <w:rsid w:val="00547E9E"/>
    <w:rsid w:val="005F1338"/>
    <w:rsid w:val="006422F4"/>
    <w:rsid w:val="0064500F"/>
    <w:rsid w:val="007A0E8D"/>
    <w:rsid w:val="007E1A9E"/>
    <w:rsid w:val="007F3A0A"/>
    <w:rsid w:val="00971EB8"/>
    <w:rsid w:val="00A123BA"/>
    <w:rsid w:val="00A46442"/>
    <w:rsid w:val="00AA1D8D"/>
    <w:rsid w:val="00B47730"/>
    <w:rsid w:val="00CB0664"/>
    <w:rsid w:val="00E05533"/>
    <w:rsid w:val="00E07562"/>
    <w:rsid w:val="00E242D2"/>
    <w:rsid w:val="00E74148"/>
    <w:rsid w:val="00ED2B86"/>
    <w:rsid w:val="00F65299"/>
    <w:rsid w:val="00F66FC6"/>
    <w:rsid w:val="00F87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AC15A"/>
  <w14:defaultImageDpi w14:val="300"/>
  <w15:docId w15:val="{C0B4A315-6B23-4738-9C27-6BAF0B4F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Lloyd San</cp:lastModifiedBy>
  <cp:revision>2</cp:revision>
  <dcterms:created xsi:type="dcterms:W3CDTF">2026-01-10T00:31:00Z</dcterms:created>
  <dcterms:modified xsi:type="dcterms:W3CDTF">2026-01-10T00:31:00Z</dcterms:modified>
  <cp:category/>
</cp:coreProperties>
</file>